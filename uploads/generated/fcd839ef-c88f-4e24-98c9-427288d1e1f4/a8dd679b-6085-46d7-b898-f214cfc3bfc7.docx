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85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5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5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 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3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41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Los Angeles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5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492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604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Dean's List (2016-2018)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Finance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264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Statistics (méthodes avancées, études de cas pratiques), Investment Analysis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Strategic Management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>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8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2" w:after="0"/>
              <w:ind w:left="462" w:right="23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232"/>
        </w:trPr>
        <w:tc>
          <w:tcPr>
            <w:tcW w:type="dxa" w:w="3566"/>
            <w:vMerge/>
            <w:tcBorders/>
          </w:tcPr>
          <w:p/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3566"/>
            <w:vMerge/>
            <w:tcBorders/>
          </w:tcPr>
          <w:p/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Finance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48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Corporate Finance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Financial Derivatives (méthodes avancées, études de cas pratiques), Portfolio Management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Risk Management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Mergers &amp; Acquisitions (méthodes avancées, études de cas pratiques), Business Strategy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</w:t>
      </w:r>
    </w:p>
    <w:p>
      <w:pPr>
        <w:autoSpaceDN w:val="0"/>
        <w:autoSpaceDE w:val="0"/>
        <w:widowControl/>
        <w:spacing w:line="304" w:lineRule="exact" w:before="2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42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Nov 2023</w:t>
            </w:r>
          </w:p>
        </w:tc>
        <w:tc>
          <w:tcPr>
            <w:tcW w:type="dxa" w:w="79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60" w:after="0"/>
              <w:ind w:left="28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USA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Conducted financial analysis for multinational clients, utilizing advanced Excel models,</w:t>
            </w:r>
          </w:p>
        </w:tc>
        <w:tc>
          <w:tcPr>
            <w:tcW w:type="dxa" w:w="17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New York, USA</w:t>
            </w:r>
          </w:p>
        </w:tc>
      </w:tr>
      <w:tr>
        <w:trPr>
          <w:trHeight w:hRule="exact" w:val="380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financial forecasting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4" w:lineRule="exact" w:before="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Developed comprehensive financial reports and dashboards using Power BI</w:t>
      </w:r>
    </w:p>
    <w:p>
      <w:pPr>
        <w:autoSpaceDN w:val="0"/>
        <w:autoSpaceDE w:val="0"/>
        <w:widowControl/>
        <w:spacing w:line="252" w:lineRule="exact" w:before="32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Collaborated with cross-functional teams to optimize financial processes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0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May 2025</w:t>
            </w:r>
          </w:p>
        </w:tc>
        <w:tc>
          <w:tcPr>
            <w:tcW w:type="dxa" w:w="7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2" w:lineRule="exact" w:before="156" w:after="0"/>
              <w:ind w:left="282" w:right="100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Telenor Group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Executed detailed financial modeling and valuation for telecom projects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41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8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Analyzed market trends and competitive positioning</w:t>
      </w:r>
    </w:p>
    <w:p>
      <w:pPr>
        <w:autoSpaceDN w:val="0"/>
        <w:autoSpaceDE w:val="0"/>
        <w:widowControl/>
        <w:spacing w:line="254" w:lineRule="exact" w:before="30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Managed financial reporting and variance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2025</w:t>
            </w:r>
          </w:p>
        </w:tc>
        <w:tc>
          <w:tcPr>
            <w:tcW w:type="dxa" w:w="7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2" w:after="0"/>
              <w:ind w:left="282" w:right="144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PayPal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Led financial planning and analysis for global payment solutions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40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Coordinated with international teams to streamline financial operations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Prepared strategic financial presentations for executive leadership</w:t>
      </w:r>
    </w:p>
    <w:p>
      <w:pPr>
        <w:autoSpaceDN w:val="0"/>
        <w:autoSpaceDE w:val="0"/>
        <w:widowControl/>
        <w:spacing w:line="304" w:lineRule="exact" w:before="42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(fluent, IELTS 8.0), Bengali (native), French (intermediate, B1)</w:t>
      </w:r>
    </w:p>
    <w:p>
      <w:pPr>
        <w:autoSpaceDN w:val="0"/>
        <w:autoSpaceDE w:val="0"/>
        <w:widowControl/>
        <w:spacing w:line="220" w:lineRule="exact" w:before="64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(advanced), SQL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>Python (Pandas, NumPy) (intermediate), Financial Analysis &amp; Valuation (expert)</w:t>
      </w:r>
    </w:p>
    <w:p>
      <w:pPr>
        <w:autoSpaceDN w:val="0"/>
        <w:autoSpaceDE w:val="0"/>
        <w:widowControl/>
        <w:spacing w:line="266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2" w:lineRule="exact" w:before="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Treasurer, Florida University Finance Club (managed $50k annual budget, organized 10+ events)</w:t>
      </w:r>
    </w:p>
    <w:p>
      <w:pPr>
        <w:autoSpaceDN w:val="0"/>
        <w:autoSpaceDE w:val="0"/>
        <w:widowControl/>
        <w:spacing w:line="254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Volunteer Financial Literacy Trainer, JAAGO Foundation (conducted workshops for 200+ participants)</w:t>
      </w:r>
    </w:p>
    <w:sectPr w:rsidR="00FC693F" w:rsidRPr="0006063C" w:rsidSect="00034616">
      <w:pgSz w:w="11906" w:h="16838"/>
      <w:pgMar w:top="262" w:right="594" w:bottom="133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