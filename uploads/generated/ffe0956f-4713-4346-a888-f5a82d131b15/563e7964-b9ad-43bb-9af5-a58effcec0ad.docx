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8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59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4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7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(mention d'excellence académique)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Informatique</w:t>
      </w:r>
    </w:p>
    <w:p>
      <w:pPr>
        <w:autoSpaceDN w:val="0"/>
        <w:autoSpaceDE w:val="0"/>
        <w:widowControl/>
        <w:spacing w:line="245" w:lineRule="auto" w:before="102" w:after="56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Algorithmes, Systèmes de Gestion de Bases de Données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(SQL, PostgreSQL), Architecture Logicielle, Programmation Orientée Objet (Java, Python), Réseaux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Protocoles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4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en Ingénierie Logicielle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280" w:right="57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Merit Scholarship (bourse au mérite académique)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Ingénierie Logicielle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Architecture Microservices et Systèmes Distribués, Optimisation de Performance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Scalabilité, Sécurité des Applications (authentification, autorisation, cryptographie),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Design Patterns Avancés</w:t>
      </w:r>
    </w:p>
    <w:p>
      <w:pPr>
        <w:autoSpaceDN w:val="0"/>
        <w:autoSpaceDE w:val="0"/>
        <w:widowControl/>
        <w:spacing w:line="230" w:lineRule="auto" w:before="366" w:after="5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113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2020</w:t>
            </w:r>
          </w:p>
        </w:tc>
        <w:tc>
          <w:tcPr>
            <w:tcW w:type="dxa" w:w="554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Junior</w:t>
            </w:r>
          </w:p>
        </w:tc>
        <w:tc>
          <w:tcPr>
            <w:tcW w:type="dxa" w:w="399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58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7 mois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8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Développement d'APIs RESTful pour logiciels d'entreprise avec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124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requêtes SQL complexes et indexation bases de données pour amélioration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performances 25%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Intégration services externes (passerelles paiement, APIs tierces, webhooks) avec gestion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erreurs robuste, logging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sept 2021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7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scalable pour 5 projets clients (e-commerce, fintech, SaaS)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avec 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Mise en place systèmes authentification sécurisés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pipelines CI/CD avec Docker, automatisation déploiements, monitoring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performance via New Relic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2023</w:t>
            </w:r>
          </w:p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Senior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4" w:lineRule="auto" w:before="92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architecture backend produits digitaux scalables (500k+ utilisateurs) avec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 systèmes haute disponibilité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stratégies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Refonte infrastructure legacy vers architecture cloud-native (AWS, Docker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74" w:lineRule="auto" w:before="262" w:after="0"/>
        <w:ind w:left="1396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(langue maternelle), Anglais (courant,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PostgreSQL (avancé)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264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 et NestJS sur GitHub, 200+ contributions annuelles, maintenance librairies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Participant Concours de Programmation (compétitions algorithmiques nationales, résolution problèmes complexes,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classement top 15% national)</w:t>
      </w:r>
    </w:p>
    <w:sectPr w:rsidR="00FC693F" w:rsidRPr="0006063C" w:rsidSect="00034616">
      <w:pgSz w:w="11899" w:h="16838"/>
      <w:pgMar w:top="300" w:right="584" w:bottom="794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