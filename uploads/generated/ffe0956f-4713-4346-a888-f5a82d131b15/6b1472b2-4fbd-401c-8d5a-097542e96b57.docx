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8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16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4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in Computer Science</w:t>
            </w:r>
          </w:p>
        </w:tc>
        <w:tc>
          <w:tcPr>
            <w:tcW w:type="dxa" w:w="369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80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Computer Science</w:t>
      </w:r>
    </w:p>
    <w:p>
      <w:pPr>
        <w:autoSpaceDN w:val="0"/>
        <w:autoSpaceDE w:val="0"/>
        <w:widowControl/>
        <w:spacing w:line="245" w:lineRule="auto" w:before="102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Data Structures and Algorithms (complexity, optimization), Relational Databases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(SQL, PostgreSQL, modeling), Backend Development (Node.js, REST APIs, microservices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architecture), Object-Oriented Programming (design patterns, SOLID principles), Distributed Systems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(scalability, resilience, load balancing), Cybersecurity (authentication, encryption, best practices)</w:t>
      </w:r>
    </w:p>
    <w:p>
      <w:pPr>
        <w:autoSpaceDN w:val="0"/>
        <w:autoSpaceDE w:val="0"/>
        <w:widowControl/>
        <w:spacing w:line="230" w:lineRule="auto" w:before="366" w:after="5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4"/>
        </w:trPr>
        <w:tc>
          <w:tcPr>
            <w:tcW w:type="dxa" w:w="11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Jul 2022</w:t>
            </w:r>
          </w:p>
        </w:tc>
        <w:tc>
          <w:tcPr>
            <w:tcW w:type="dxa" w:w="830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70" w:right="59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125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0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2 years and 6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months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3562"/>
            <w:vMerge/>
            <w:tcBorders/>
          </w:tcPr>
          <w:p/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- Designed multi-client backend architecture using NestJS, PostgreSQL, Redis for fintech and e-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6" w:lineRule="auto" w:before="0" w:after="110"/>
        <w:ind w:left="1396" w:right="187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commerce applications (microservices, etc.)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scalable REST APIs for 8 concurrent projects with Swagger documentation, Jest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unit tests, CI/CD integration via GitHub Actions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PostgreSQL database performance through advanced indexing, query optimization,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40% response time reduction on critical endpoints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Coordinated distributed technical teams of 6 developers with code reviews, pair programming,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junior mentoring, TypeScript standards adoption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Feb 2021</w:t>
            </w:r>
          </w:p>
        </w:tc>
        <w:tc>
          <w:tcPr>
            <w:tcW w:type="dxa" w:w="7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90" w:right="43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0"/>
        </w:trPr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1 year and 5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3562"/>
            <w:vMerge/>
            <w:tcBorders/>
          </w:tcPr>
          <w:p/>
        </w:tc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- Developed backend modules for business applications using Node.js, Express, JWT</w:t>
            </w:r>
          </w:p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6" w:lineRule="auto" w:before="8" w:after="0"/>
        <w:ind w:left="1396" w:right="201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authentication, and third-party service integrations (payments, etc.)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PostgreSQL databases with Sequelize migrations, relational schema modeling,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optimization of complex reporting queries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Implemented RESTful APIs for mobile and web applications with data validation,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handling, and centralized logging via Winston and Sentry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Participated in Agile sprints with a team of 5 developers, including daily standups, code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reviews, technical documentation, and Docker-based production deployments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64" w:after="0"/>
        <w:ind w:left="139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Bengali (native), English (fluent,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(advanced), NestJS (advanced), TypeScript (advanced), PostgreSQL (intermediate), REST API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Development (advanced), Docker (intermediate), Git (advanced)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74" w:lineRule="auto" w:before="248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Open Source Contributor (Node.js projects, GitHub community participation, code reviews, documentation for popular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NPM packages)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Backend technology enthusiast (JavaScript podcasts, Medium articles, Node.js conferences, experimentation with new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cloud-native architectures)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Junior developer mentorship (weekly sessions, best practices sharing, distributed team upskilling in Bangladesh)</w:t>
      </w:r>
    </w:p>
    <w:sectPr w:rsidR="00FC693F" w:rsidRPr="0006063C" w:rsidSect="00034616">
      <w:pgSz w:w="11899" w:h="16838"/>
      <w:pgMar w:top="300" w:right="584" w:bottom="1440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