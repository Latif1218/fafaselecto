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expected 2023</w:t>
            </w:r>
          </w:p>
        </w:tc>
        <w:tc>
          <w:tcPr>
            <w:tcW w:type="dxa" w:w="7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1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NoSQL) (méthodes avancées, études de cas pratiques),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>(Agile, Scrum) (méthodes avancées, études de cas pratiques), Operating Systems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Computer Networks (méthodes avancées, études de cas pratiques), Artificial </w:t>
      </w:r>
      <w:r>
        <w:rPr>
          <w:rFonts w:ascii="Times" w:hAnsi="Times" w:eastAsia="Times"/>
          <w:b w:val="0"/>
          <w:i w:val="0"/>
          <w:color w:val="000000"/>
          <w:sz w:val="18"/>
        </w:rPr>
        <w:t>Intelligence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24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backend solutions using FastAPI for a leading tech firm, optimizing API</w:t>
            </w:r>
          </w:p>
        </w:tc>
        <w:tc>
          <w:tcPr>
            <w:tcW w:type="dxa" w:w="16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response times by 30% through efficient database indexing and query optimization...,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Docker-based microservices architecture, enhancing deployment efficiency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and reducing server downtime by 15% with automated CI/CD pipelines...,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09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integrate PostgreSQL databases, ensuring data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integrity and improving transaction processing speeds by 25%...,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the development of RESTful APIs using Python, contributing to a 20% increase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 application performance by optimizing code and implementing best practices...,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enhancing code quality and reducing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bug incidence by 10% through rigorous testing and peer feedback...,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Supported the migration of legacy systems to modern frameworks, improving system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reliability and reducing maintenance costs by 15%...,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2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the development of a web-based application, gaining hands-on experience in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 and SQL, and improving user interface responsiveness by 20%...,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Conducted research and analysis on emerging technologies, providing insights that informed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strategic decisions and led to the adoption of new tools...,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documentation and testing of software solutions, ensuring compliance with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industry standards and enhancing overall product quality...,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Docker (Intermediate), Git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Linux (Intermediate), RESTful APIs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Open Source Contributor (contributed to multiple projects on GitHub, enhancing community tools and libraries)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Competitive Programming (participated in national and international contests, honing problem-solving skills)</w:t>
      </w:r>
    </w:p>
    <w:sectPr w:rsidR="00FC693F" w:rsidRPr="0006063C" w:rsidSect="00034616">
      <w:pgSz w:w="11906" w:h="16838"/>
      <w:pgMar w:top="262" w:right="594" w:bottom="86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