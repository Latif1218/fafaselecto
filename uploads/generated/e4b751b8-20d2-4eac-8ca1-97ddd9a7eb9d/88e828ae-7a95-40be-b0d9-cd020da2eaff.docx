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9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4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4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rahim.sheikh@example.com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4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3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4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4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Business Strategy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Marketing Management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>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462" w:right="216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3566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Financial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Investment Analysis (méthodes avancées, études de cas pratiques), Strategic Management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Risk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Corporate Governance (méthodes avancées, études de cas pratiques), Data Analysis (R, Python)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9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Jul 2018</w:t>
            </w:r>
          </w:p>
        </w:tc>
        <w:tc>
          <w:tcPr>
            <w:tcW w:type="dxa" w:w="7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184" w:lineRule="exact" w:before="368" w:after="0"/>
              <w:ind w:left="34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Bangladesh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Analyse financière des portefeuilles clients pour l'amélioration des stratégies</w:t>
            </w:r>
          </w:p>
        </w:tc>
        <w:tc>
          <w:tcPr>
            <w:tcW w:type="dxa" w:w="21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Gulshan, Dhaka</w:t>
            </w:r>
          </w:p>
        </w:tc>
      </w:tr>
      <w:tr>
        <w:trPr>
          <w:trHeight w:hRule="exact" w:val="376"/>
        </w:trPr>
        <w:tc>
          <w:tcPr>
            <w:tcW w:type="dxa" w:w="9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566"/>
            <w:vMerge/>
            <w:tcBorders/>
          </w:tcPr>
          <w:p/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d'investissement (modélisation financièr…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processus de reporting financier avec l'utilisation d'Excel avancé et de </w:t>
      </w:r>
      <w:r>
        <w:rPr>
          <w:rFonts w:ascii="Times" w:hAnsi="Times" w:eastAsia="Times"/>
          <w:b w:val="0"/>
          <w:i w:val="0"/>
          <w:color w:val="000000"/>
          <w:sz w:val="19"/>
        </w:rPr>
        <w:t>Power BI</w:t>
      </w:r>
    </w:p>
    <w:p>
      <w:pPr>
        <w:autoSpaceDN w:val="0"/>
        <w:autoSpaceDE w:val="0"/>
        <w:widowControl/>
        <w:spacing w:line="232" w:lineRule="exact" w:before="48" w:after="276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les équipes de gestion des risques pour identifier les opportunités de </w:t>
      </w:r>
      <w:r>
        <w:rPr>
          <w:rFonts w:ascii="Times" w:hAnsi="Times" w:eastAsia="Times"/>
          <w:b w:val="0"/>
          <w:i w:val="0"/>
          <w:color w:val="000000"/>
          <w:sz w:val="19"/>
        </w:rPr>
        <w:t>réduction des coûts et d'améli…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2020</w:t>
            </w:r>
          </w:p>
        </w:tc>
        <w:tc>
          <w:tcPr>
            <w:tcW w:type="dxa" w:w="7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6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Grameenphone Ltd. (Telenor Group)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modèles financiers pour des projets d'investissement majeurs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Mohakhali, Dhaka</w:t>
            </w:r>
          </w:p>
        </w:tc>
      </w:tr>
      <w:tr>
        <w:trPr>
          <w:trHeight w:hRule="exact" w:val="39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28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40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Réalisation d'études de marché et d'analyses concurrentielles pour soutenir les décisions </w:t>
      </w:r>
      <w:r>
        <w:rPr>
          <w:rFonts w:ascii="Times" w:hAnsi="Times" w:eastAsia="Times"/>
          <w:b w:val="0"/>
          <w:i w:val="0"/>
          <w:color w:val="000000"/>
          <w:sz w:val="19"/>
        </w:rPr>
        <w:t>stratégiques de l'entreprise (…</w:t>
      </w:r>
    </w:p>
    <w:p>
      <w:pPr>
        <w:autoSpaceDN w:val="0"/>
        <w:autoSpaceDE w:val="0"/>
        <w:widowControl/>
        <w:spacing w:line="232" w:lineRule="exact" w:before="50" w:after="276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Gestion de la communication avec les parties prenantes internes et externes pour assurer la </w:t>
      </w:r>
      <w:r>
        <w:rPr>
          <w:rFonts w:ascii="Times" w:hAnsi="Times" w:eastAsia="Times"/>
          <w:b w:val="0"/>
          <w:i w:val="0"/>
          <w:color w:val="000000"/>
          <w:sz w:val="19"/>
        </w:rPr>
        <w:t>cohérence des rapports finan…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Jan 2023</w:t>
            </w:r>
          </w:p>
        </w:tc>
        <w:tc>
          <w:tcPr>
            <w:tcW w:type="dxa" w:w="7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184" w:lineRule="exact" w:before="140" w:after="0"/>
              <w:ind w:left="10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bKash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Conduite d'analyses financières avancées pour soutenir les initiatives stratégiques de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Banani, Dhaka</w:t>
            </w:r>
          </w:p>
        </w:tc>
      </w:tr>
      <w:tr>
        <w:trPr>
          <w:trHeight w:hRule="exact" w:val="380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En cours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3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l'entreprise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place de systèmes de reporting automatisés pour améliorer l'efficacité et la </w:t>
      </w:r>
      <w:r>
        <w:rPr>
          <w:rFonts w:ascii="Times" w:hAnsi="Times" w:eastAsia="Times"/>
          <w:b w:val="0"/>
          <w:i w:val="0"/>
          <w:color w:val="000000"/>
          <w:sz w:val="19"/>
        </w:rPr>
        <w:t>précision des prévisions financière…</w:t>
      </w:r>
    </w:p>
    <w:p>
      <w:pPr>
        <w:autoSpaceDN w:val="0"/>
        <w:autoSpaceDE w:val="0"/>
        <w:widowControl/>
        <w:spacing w:line="232" w:lineRule="exact" w:before="48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de l'équipe d'analystes financiers pour garantir la qualité et la cohérence des </w:t>
      </w:r>
      <w:r>
        <w:rPr>
          <w:rFonts w:ascii="Times" w:hAnsi="Times" w:eastAsia="Times"/>
          <w:b w:val="0"/>
          <w:i w:val="0"/>
          <w:color w:val="000000"/>
          <w:sz w:val="19"/>
        </w:rPr>
        <w:t>analyses et des rapports fou…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(langue maternelle), English (courant, IELTS 8.0), French (intermédiaire, B1)</w:t>
      </w:r>
    </w:p>
    <w:p>
      <w:pPr>
        <w:autoSpaceDN w:val="0"/>
        <w:autoSpaceDE w:val="0"/>
        <w:widowControl/>
        <w:spacing w:line="220" w:lineRule="exact" w:before="6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(avancé), SQL (intermédiaire), Python </w:t>
      </w:r>
      <w:r>
        <w:rPr>
          <w:rFonts w:ascii="Times" w:hAnsi="Times" w:eastAsia="Times"/>
          <w:b w:val="0"/>
          <w:i w:val="0"/>
          <w:color w:val="000000"/>
          <w:sz w:val="19"/>
        </w:rPr>
        <w:t>(Pandas, NumPy) (intermédiaire), Financial Analysis &amp; Valuation (expert)</w:t>
      </w:r>
    </w:p>
    <w:p>
      <w:pPr>
        <w:autoSpaceDN w:val="0"/>
        <w:autoSpaceDE w:val="0"/>
        <w:widowControl/>
        <w:spacing w:line="266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Trésorier, Dhaka University Finance Club (gestion des fonds, organisation d'événements financiers, ...)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Formateur bénévole en littératie financière, JAAGO Foundation (ateliers mensuels, impact sur 200+ participants, ...)</w:t>
      </w:r>
    </w:p>
    <w:sectPr w:rsidR="00FC693F" w:rsidRPr="0006063C" w:rsidSect="00034616">
      <w:pgSz w:w="11906" w:h="16838"/>
      <w:pgMar w:top="262" w:right="594" w:bottom="74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him.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