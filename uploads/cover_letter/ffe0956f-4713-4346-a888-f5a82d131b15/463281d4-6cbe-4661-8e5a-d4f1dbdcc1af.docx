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Sheikh  </w:t>
      </w:r>
    </w:p>
    <w:p>
      <w:r>
        <w:t xml:space="preserve">sheikh@example.com  </w:t>
      </w:r>
    </w:p>
    <w:p>
      <w:r>
        <w:t xml:space="preserve">+880 1712345678  </w:t>
      </w:r>
    </w:p>
    <w:p>
      <w:r>
        <w:t xml:space="preserve">[Your Address]  </w:t>
      </w:r>
    </w:p>
    <w:p/>
    <w:p>
      <w:r>
        <w:t xml:space="preserve">Global Finance &amp; Consulting Firm  </w:t>
      </w:r>
    </w:p>
    <w:p>
      <w:r>
        <w:t xml:space="preserve">27/03/2026  </w:t>
      </w:r>
    </w:p>
    <w:p>
      <w:r>
        <w:t xml:space="preserve">Objet: Candidature au poste de Senior Financial Analyst  </w:t>
      </w:r>
    </w:p>
    <w:p/>
    <w:p>
      <w:r>
        <w:t xml:space="preserve">Madame, Monsieur,  </w:t>
      </w:r>
    </w:p>
    <w:p/>
    <w:p>
      <w:r>
        <w:t xml:space="preserve">Je vous écris pour exprimer mon intérêt pour le poste de Senior Financial Analyst au sein de Global Finance &amp; Consulting Firm. Bien que je n’aie pas d’expérience professionnelle formelle, ma formation autodidacte et mes compétences techniques en finance et en analyse de données me préparent à contribuer efficacement à votre équipe.  </w:t>
      </w:r>
    </w:p>
    <w:p/>
    <w:p>
      <w:r>
        <w:t xml:space="preserve">Je maîtrise des outils essentiels tels que Python, SQL, Excel et Power BI, qui sont cruciaux pour le développement de modèles financiers avancés et l’analyse des flux de trésorerie. Mon expertise en modélisation financière et en évaluation me permet de comprendre les dynamiques complexes des marchés financiers, ce qui est essentiel pour soutenir les décisions stratégiques de votre entreprise. Je suis également capable d'effectuer des analyses de variance et de prévisions budgétaires, des compétences que j'ai développées grâce à des projets académiques et personnels.  </w:t>
      </w:r>
    </w:p>
    <w:p/>
    <w:p>
      <w:r>
        <w:t xml:space="preserve">En outre, mes compétences en leadership, bien que non formellement exercées dans un cadre professionnel, m'ont permis de diriger des projets de groupe, où j'ai appris à collaborer avec des équipes diverses pour atteindre des objectifs communs. Je suis convaincu que cette expérience me permettra de m'intégrer rapidement dans votre environnement collaboratif et de contribuer à l'amélioration des processus financiers.  </w:t>
      </w:r>
    </w:p>
    <w:p/>
    <w:p>
      <w:r>
        <w:t xml:space="preserve">Je suis enthousiaste à l'idée de rejoindre Global Finance &amp; Consulting Firm et de mettre à profit mes compétences en analyse financière pour soutenir vos initiatives stratégiques. Je serais ravi de discuter plus en détail de ma candidature lors d'un entretien.  </w:t>
      </w:r>
    </w:p>
    <w:p/>
    <w:p>
      <w:r>
        <w:t xml:space="preserve">Je vous remercie pour votre attention et j'espère avoir de vos nouvelles prochainement.  </w:t>
      </w:r>
    </w:p>
    <w:p/>
    <w:p>
      <w:r>
        <w:t xml:space="preserve">Cordialement,  </w:t>
      </w:r>
    </w:p>
    <w:p>
      <w:r>
        <w:t>Sheikh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