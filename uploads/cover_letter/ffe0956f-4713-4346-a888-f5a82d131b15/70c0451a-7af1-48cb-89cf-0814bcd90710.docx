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Sheikh  </w:t>
      </w:r>
    </w:p>
    <w:p>
      <w:r>
        <w:t xml:space="preserve">sheikh@example.com  </w:t>
      </w:r>
    </w:p>
    <w:p>
      <w:r>
        <w:t xml:space="preserve">+880 1712345678  </w:t>
      </w:r>
    </w:p>
    <w:p>
      <w:r>
        <w:t xml:space="preserve">[Adresse]  </w:t>
      </w:r>
    </w:p>
    <w:p/>
    <w:p>
      <w:r>
        <w:t xml:space="preserve">Credit Rating Agency of Bangladesh Ltd (CRAB)  </w:t>
      </w:r>
    </w:p>
    <w:p>
      <w:r>
        <w:t xml:space="preserve">Dhaka, Bangladesh  </w:t>
      </w:r>
    </w:p>
    <w:p/>
    <w:p>
      <w:r>
        <w:t xml:space="preserve">27/03/2026  </w:t>
      </w:r>
    </w:p>
    <w:p/>
    <w:p>
      <w:r>
        <w:t xml:space="preserve">Objet: Candidature au poste de Junior Financial Analyst  </w:t>
      </w:r>
    </w:p>
    <w:p/>
    <w:p>
      <w:r>
        <w:t xml:space="preserve">Madame, Monsieur,  </w:t>
      </w:r>
    </w:p>
    <w:p/>
    <w:p>
      <w:r>
        <w:t xml:space="preserve">Je vous écris pour exprimer mon intérêt pour le poste de Junior Financial Analyst au sein de la Credit Rating Agency of Bangladesh Ltd (CRAB). Bien que je n'aie pas d'expérience professionnelle formelle, mes compétences en analyse de données et en modélisation financière, acquises à travers des projets académiques et des études personnelles, me préparent à contribuer efficacement à votre équipe. CRAB, en tant qu'agence de notation de crédit réputée, représente une opportunité idéale pour appliquer mes compétences techniques dans un environnement dynamique.  </w:t>
      </w:r>
    </w:p>
    <w:p/>
    <w:p>
      <w:r>
        <w:t xml:space="preserve">Mes compétences en Python, SQL et Excel me permettent d'analyser des ensembles de données complexes et de produire des rapports financiers précis. J'ai également une solide compréhension des outils d'analyse de données comme Power BI, ce qui me permet de visualiser des informations financières de manière claire et concise. Bien que je n'aie pas encore eu l'occasion de travailler dans un cadre professionnel, ma passion pour l'analyse financière et ma capacité à apprendre rapidement sont des atouts que je suis prêt à mettre au service de votre entreprise.  </w:t>
      </w:r>
    </w:p>
    <w:p/>
    <w:p>
      <w:r>
        <w:t xml:space="preserve">Je suis particulièrement attiré par la mission de CRAB de fournir des analyses de qualité et des services de recherche. Je suis convaincu que mes compétences en leadership et ma capacité à travailler en équipe seront bénéfiques pour atteindre les objectifs de l'agence. Je suis également prêt à m'engager à respecter les politiques de conformité et à établir des relations solides avec les clients, afin d'évaluer leur solvabilité et leur performance financière.  </w:t>
      </w:r>
    </w:p>
    <w:p/>
    <w:p>
      <w:r>
        <w:t xml:space="preserve">Je vous remercie de l'opportunité de postuler pour ce poste et j'espère avoir l'occasion de discuter de ma candidature plus en détail. Je suis disponible pour un entretien à votre convenance.  </w:t>
      </w:r>
    </w:p>
    <w:p/>
    <w:p>
      <w:r>
        <w:t xml:space="preserve">Cordialement,  </w:t>
      </w:r>
    </w:p>
    <w:p/>
    <w:p>
      <w:r>
        <w:t>Sheikh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