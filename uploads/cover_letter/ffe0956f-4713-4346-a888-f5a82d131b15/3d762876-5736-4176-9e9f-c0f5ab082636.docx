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Madame, Monsieur,</w:t>
      </w:r>
    </w:p>
    <w:p/>
    <w:p>
      <w:r>
        <w:t>Diplômé en Informatique de l'University of Dhaka avec 4 ans d'expérience en développement backend et infrastructure technique, je souhaite apporter mon expertise en support IT et gestion d'infrastructures réseau au poste d'IT Support Technician. Ma maîtrise des systèmes distribués, des bases de données et des architectures réseau me permettra de garantir la continuité opérationnelle de vos services informatiques.</w:t>
      </w:r>
    </w:p>
    <w:p/>
    <w:p>
      <w:r>
        <w:t>Chez Softvence Agency, j'ai démontré mes capacités de résolution de problèmes complexes en optimisant les performances de bases de données PostgreSQL via l'indexation avancée et l'optimisation de requêtes, réduisant les temps de réponse de 40% sur les endpoints critiques. Cette expérience m'a permis de développer une approche analytique rigoureuse du troubleshooting, essentielle pour diagnostiquer rapidement les incidents techniques et maintenir la disponibilité des systèmes IT.</w:t>
      </w:r>
    </w:p>
    <w:p/>
    <w:p>
      <w:r>
        <w:t>En tant que coordinateur d'équipes techniques distribuées de 6 développeurs, j'ai renforcé mes compétences en communication et formation utilisateurs à travers le mentoring de développeurs juniors, l'animation de code reviews et la documentation technique. J'ai également géré l'intégration CI/CD via GitHub Actions et supervisé les déploiements production avec Docker, acquérant une expertise solide en gestion d'infrastructure et sécurité des données.</w:t>
      </w:r>
    </w:p>
    <w:p/>
    <w:p>
      <w:r>
        <w:t>Ma capacité d'adaptation rapide, démontrée par la gestion simultanée de 8 projets clients avec des technologies variées, et mon approche méthodique du support technique correspondent parfaitement aux exigences de ce poste. Je suis convaincu que mon expérience en systèmes distribués et ma rigueur opérationnelle contribueront efficacement à votre infrastructure IT.</w:t>
      </w:r>
    </w:p>
    <w:p/>
    <w:p>
      <w:r>
        <w:t>Je suis disponible pour un entretien à votre convenance et serais ravi de discuter de la manière dont mon expertise technique peut renforcer vos opérations IT. Je vous prie d'agréer, Madame, Monsieur, l'expression de mes salutations distinguées.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