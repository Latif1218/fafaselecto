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Passionné par le développement web et fort d'une solide maîtrise des technologies front-end et back-end, je souhaite rejoindre votre équipe en tant que Full Stack Developer. Ma formation en data modeling et mes compétences en Python, SQL et Git, combinées à mon expérience en optimisation de processus et gestion de projets techniques, me permettent d'apporter une contribution immédiate à vos projets de développement.</w:t>
      </w:r>
    </w:p>
    <w:p/>
    <w:p>
      <w:r>
        <w:t>Lors de mon expérience professionnelle, j'ai optimisé des processus internes en utilisant des outils d'analyse avancée et en coordonnant des équipes pluridisciplinaires sur des projets transversaux. J'ai développé des solutions techniques pour améliorer l'efficacité opérationnelle de 30%, en automatisant des flux de travail et en implémentant des systèmes de suivi des performances. Cette approche méthodique et orientée résultats correspond parfaitement aux exigences de développement d'applications scalables et performantes.</w:t>
      </w:r>
    </w:p>
    <w:p/>
    <w:p>
      <w:r>
        <w:t>Ma formation approfondie en data modeling, statistics et econometrics m'a permis de développer une rigueur analytique essentielle pour concevoir des architectures de bases de données robustes. J'ai élaboré des tableaux de bord interactifs avec Tableau pour le suivi de KPI stratégiques, en utilisant Python et SQL pour l'extraction et la transformation de données. Mon expertise en visualisation de données et ma maîtrise d'Excel avancé facilitent la collaboration avec les product managers et designers pour créer des interfaces utilisateur intuitives.</w:t>
      </w:r>
    </w:p>
    <w:p/>
    <w:p>
      <w:r>
        <w:t>Votre recherche d'un développeur capable de travailler sur l'ensemble de la stack technologique correspond à mon profil polyvalent et à ma capacité d'apprentissage rapide. Mon engagement dans des projets communautaires et environnementaux démontre mes compétences en gestion de projets collaboratifs et ma capacité à m'adapter rapidement à de nouveaux environnements techniques.</w:t>
      </w:r>
    </w:p>
    <w:p/>
    <w:p>
      <w:r>
        <w:t>Je suis disponible pour un entretien à votre convenance et serais ravi de discuter de la manière dont mes compétences techniques et mon approche collaborative peuvent contribuer au succès de vos projets de développement.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