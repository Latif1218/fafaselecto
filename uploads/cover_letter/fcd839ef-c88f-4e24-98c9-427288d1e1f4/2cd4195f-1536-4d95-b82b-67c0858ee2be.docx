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Madame, Monsieur,</w:t>
      </w:r>
    </w:p>
    <w:p/>
    <w:p>
      <w:r>
        <w:t>Passionné par le développement web et fort d'une solide maîtrise des technologies full stack, je souhaite mettre mes compétences techniques au service de votre entreprise en tant que Full Stack Developer. Ma formation en analyse de données et ma pratique de Python, SQL et Git me permettent d'aborder les projets de développement avec une approche structurée et orientée performance.</w:t>
      </w:r>
    </w:p>
    <w:p/>
    <w:p>
      <w:r>
        <w:t>Lors de mon expérience professionnelle récente, j'ai optimisé des processus internes en développant des outils d'analyse avancée et en coordonnant des équipes pluridisciplinaires sur des projets transversaux. Cette expérience m'a permis de développer une compréhension approfondie des flux de travail numériques et de l'importance d'une architecture logicielle robuste pour améliorer l'efficacité opérationnelle. Ma maîtrise de Python et Git constitue une base solide pour développer des applications web scalables.</w:t>
      </w:r>
    </w:p>
    <w:p/>
    <w:p>
      <w:r>
        <w:t>J'ai également élaboré des tableaux de bord interactifs pour le suivi d'indicateurs clés de performance, en utilisant Tableau et des techniques de visualisation de données avancées. Cette expérience en data modeling et en création d'interfaces utilisateur m'a sensibilisé à l'importance d'une expérience utilisateur intuitive et performante. Ma capacité à traduire des besoins métier complexes en solutions techniques concrètes sera un atout pour concevoir des applications web répondant aux exigences de vos utilisateurs.</w:t>
      </w:r>
    </w:p>
    <w:p/>
    <w:p>
      <w:r>
        <w:t>Mon engagement dans des projets de développement communautaire et mes initiatives en durabilité environnementale témoignent de ma capacité à travailler en équipe et à mener des projets d'envergure. Je suis convaincu que ma rigueur analytique et mon approche collaborative correspondent aux valeurs de votre organisation.</w:t>
      </w:r>
    </w:p>
    <w:p/>
    <w:p>
      <w:r>
        <w:t>Je suis disponible pour un entretien à votre convenance et serais ravi de discuter de la manière dont mes compétences techniques peuvent contribuer au succès de vos projets de développement web. Je vous prie d'agréer, Madame, Monsieur, l'expression de mes salutations distinguées.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