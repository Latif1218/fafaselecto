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Passionné par le développement web et fort d'une solide formation en analyse de données et programmation, je souhaite rejoindre votre équipe en tant que Full Stack Developer. Ma maîtrise de Python, SQL et Git, combinée à mon expérience en optimisation de processus et visualisation de données avec Tableau, me permet d'apporter une approche analytique rigoureuse au développement d'applications web scalables.</w:t>
      </w:r>
    </w:p>
    <w:p/>
    <w:p>
      <w:r>
        <w:t>Lors de mon expérience professionnelle, j'ai démontré mes capacités techniques en optimisant des processus internes grâce à des outils d'analyse avancée et à la gestion de flux de travail. J'ai développé des solutions automatisées utilisant Python pour traiter des volumes importants de données, réduisant le temps de traitement de 40%. Cette expérience m'a permis de maîtriser l'architecture de systèmes complexes et la coordination d'équipes pluridisciplinaires, compétences essentielles pour un développeur full stack.</w:t>
      </w:r>
    </w:p>
    <w:p/>
    <w:p>
      <w:r>
        <w:t>Ma formation approfondie en Data Modeling, Statistics et Econometrics m'a doté d'une rigueur méthodologique précieuse pour concevoir des bases de données performantes et des APIs RESTful robustes. En élaborant des tableaux de bord interactifs et des rapports détaillés sur les KPI avec Tableau et Excel avancé, j'ai acquis une compréhension approfondie de l'expérience utilisateur et de la visualisation de données, atouts majeurs pour développer des interfaces front-end intuitives et responsives.</w:t>
      </w:r>
    </w:p>
    <w:p/>
    <w:p>
      <w:r>
        <w:t>Mon engagement dans des projets de développement communautaire et d'initiatives environnementales témoigne de ma capacité à travailler en équipe, à gérer des ressources efficacement et à m'adapter rapidement à de nouveaux défis techniques. Je suis déterminé à contribuer à vos projets avec créativité et excellence technique.</w:t>
      </w:r>
    </w:p>
    <w:p/>
    <w:p>
      <w:r>
        <w:t>Je suis disponible pour un entretien à votre convenance et serais ravi de discuter de la manière dont mes compétences techniques et analytiques peuvent contribuer au succès de vos projets de développement web.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