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Madame, Monsieur,</w:t>
      </w:r>
    </w:p>
    <w:p/>
    <w:p>
      <w:r>
        <w:t>Diplômé d'un Master 2 Esport Business &amp; Management avec 5 ans d'expérience en gestion de projets digitaux, je souhaite rejoindre Sazim en tant que Full Stack Engineer. Ma capacité démontrée à piloter des projets techniques complexes et à coordonner des équipes créatives me permet d'apporter une perspective unique alliant vision stratégique et exécution opérationnelle.</w:t>
      </w:r>
    </w:p>
    <w:p/>
    <w:p>
      <w:r>
        <w:t>En tant que Communication &amp; Marketing Manager chez The Tiny Digital Factory, j'ai géré un calendrier éditorial multicanal produisant 16 posts mensuels, coordonnant des équipes créatives et pilotant des campagnes d'influence marketing avec 15+ influenceurs sectoriels. Cette expérience m'a permis de développer une rigueur analytique dans le suivi des KPIs et l'optimisation du ROI, compétences directement transférables au développement d'applications web centrées utilisateur.</w:t>
      </w:r>
    </w:p>
    <w:p/>
    <w:p>
      <w:r>
        <w:t>Mon expérience de Global Esport Manager chez Stuverance Esport a renforcé mes capacités de résolution de problèmes complexes, supervisant 3 équipes avec coaching stratégique hebdomadaire et coordination de réunions bimensuelles d'évaluation de performance. J'ai développé une approche méthodique de l'optimisation de processus et du troubleshooting, élaborant des rapports détaillés pour la direction et ajustant les stratégies en temps réel.</w:t>
      </w:r>
    </w:p>
    <w:p/>
    <w:p>
      <w:r>
        <w:t>L'environnement de travail flexible de Sazim et son engagement envers le développement professionnel correspondent parfaitement à mes aspirations. Ma maîtrise des outils digitaux avancés et ma passion pour l'innovation technologique me permettront de contribuer efficacement à vos projets de développement web.</w:t>
      </w:r>
    </w:p>
    <w:p/>
    <w:p>
      <w:r>
        <w:t>Je suis disponible pour un entretien à votre convenance et serais ravi de discuter de la manière dont mon expérience en gestion de projets digitaux peut enrichir les équipes de Sazim. Je vous prie d'agréer, Madame, Monsieur, l'expression de mes salutations distinguées.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