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Passionné par le développement web et fort d'une expertise technique en Python, SQL et Git, je souhaite rejoindre votre équipe en tant que Full Stack Developer. Ma formation approfondie en Data Modeling et Statistics, combinée à ma maîtrise d'outils d'analyse avancée comme Tableau et Excel, me permet d'aborder le développement avec une approche data-driven et orientée performance.</w:t>
      </w:r>
    </w:p>
    <w:p/>
    <w:p>
      <w:r>
        <w:t>Lors de mon expérience chez Eligendi eiusmod eni, j'ai optimisé des processus internes en développant des solutions d'analyse avancée et des tableaux de bord interactifs. En utilisant Python pour automatiser les flux de travail et SQL pour gérer efficacement les bases de données, j'ai amélioré l'efficacité opérationnelle de 30%. Cette expérience m'a permis de développer une approche rigoureuse du code et une compréhension approfondie de l'architecture des systèmes.</w:t>
      </w:r>
    </w:p>
    <w:p/>
    <w:p>
      <w:r>
        <w:t>J'ai également élaboré des rapports détaillés sur les indicateurs clés de performance en créant des visualisations de données avec Tableau, facilitant le suivi des objectifs stratégiques pour les équipes pluridisciplinaires. Ma capacité à coordonner des projets transversaux et à traduire des besoins métier en solutions techniques concrètes démontre mes compétences en collaboration, essentielles pour un développeur full stack travaillant avec designers et product managers.</w:t>
      </w:r>
    </w:p>
    <w:p/>
    <w:p>
      <w:r>
        <w:t>Mon engagement dans des projets de développement communautaire et mes initiatives en durabilité environnementale reflètent ma capacité à gérer des projets complexes avec rigueur et créativité. Je suis convaincu que mon profil technique et ma passion pour l'innovation peuvent contribuer au succès de vos projets web.</w:t>
      </w:r>
    </w:p>
    <w:p/>
    <w:p>
      <w:r>
        <w:t>Je suis disponible pour un entretien à votre convenance et serais ravi de discuter de la manière dont mes compétences techniques peuvent répondre à vos besoins.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