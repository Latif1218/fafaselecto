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Madame, Monsieur,</w:t>
      </w:r>
    </w:p>
    <w:p/>
    <w:p>
      <w:r>
        <w:t>Diplômé d'une institution reconnue avec une formation solide en finance et technologies, je souhaite mettre à profit mes compétences techniques et analytiques en tant que Full Stack Developer. Ma maîtrise de Python, SQL et des outils de visualisation de données, combinée à mon expérience en modélisation financière et gestion de projets complexes, me permettra de contribuer efficacement au développement d'applications web performantes et scalables.</w:t>
      </w:r>
    </w:p>
    <w:p/>
    <w:p>
      <w:r>
        <w:t>Lors de mon stage de 2 mois dans le secteur des services financiers, j'ai démontré ma capacité à gérer des projets techniques complexes en développant un plan stratégique de lancement de produit intégrant l'analyse de scénarios et l'optimisation du retour sur investissement. J'ai coordonné des équipes pluridisciplinaires et créé des modèles financiers sophistiqués, développant ainsi ma rigueur méthodologique et ma capacité à traduire des besoins métier en solutions techniques concrètes, compétences essentielles pour un développeur full stack.</w:t>
      </w:r>
    </w:p>
    <w:p/>
    <w:p>
      <w:r>
        <w:t>Ma formation académique m'a permis d'acquérir des bases solides en programmation, notamment en Python, HTML, CSS et WordPress, complétées par des cours avancés en Data Modeling et Statistics. J'ai également développé mon expertise en gestion de bases de données avec SQL et mes compétences en visualisation avec Tableau. Mon expérience en coordination d'équipes de 15 personnes au sein du HEC Football Club témoigne de mes capacités collaboratives et de gestion de projet, essentielles pour travailler efficacement avec designers et product managers.</w:t>
      </w:r>
    </w:p>
    <w:p/>
    <w:p>
      <w:r>
        <w:t>Je suis particulièrement attiré par les défis techniques que représente le développement d'applications web modernes et scalables. Mon approche analytique, ma rigueur dans l'exécution et ma capacité à apprendre rapidement de nouvelles technologies me permettront de m'adapter aux frameworks front-end et back-end requis pour ce poste.</w:t>
      </w:r>
    </w:p>
    <w:p/>
    <w:p>
      <w:r>
        <w:t>Je suis disponible pour un entretien à votre convenance et serais ravi de discuter de la manière dont mon profil polyvalent peut contribuer à vos projets de développement. Je vous prie d'agréer, Madame, Monsieur, l'expression de mes salutations distinguées.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