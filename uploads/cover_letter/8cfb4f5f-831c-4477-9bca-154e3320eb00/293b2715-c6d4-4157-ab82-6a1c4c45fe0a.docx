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Gautier Rouas  </w:t>
      </w:r>
    </w:p>
    <w:p>
      <w:r>
        <w:t xml:space="preserve">Versailles, France  </w:t>
      </w:r>
    </w:p>
    <w:p>
      <w:r>
        <w:t xml:space="preserve">+33650019062  </w:t>
      </w:r>
    </w:p>
    <w:p>
      <w:r>
        <w:t xml:space="preserve">rouas.gautier@gmail.com  </w:t>
      </w:r>
    </w:p>
    <w:p/>
    <w:p>
      <w:r>
        <w:t xml:space="preserve">Hiring Team  </w:t>
      </w:r>
    </w:p>
    <w:p>
      <w:r>
        <w:t xml:space="preserve">27 mars 2026  </w:t>
      </w:r>
    </w:p>
    <w:p>
      <w:r>
        <w:t xml:space="preserve">Objet: Candidature au poste de Marketing Communication Specialist  </w:t>
      </w:r>
    </w:p>
    <w:p/>
    <w:p>
      <w:r>
        <w:t xml:space="preserve">Madame, Monsieur,  </w:t>
      </w:r>
    </w:p>
    <w:p/>
    <w:p>
      <w:r>
        <w:t xml:space="preserve">Je vous écris pour exprimer mon intérêt pour le poste de Marketing Communication Specialist. Avec une formation approfondie en Esport Business &amp; Management et une expérience significative dans la gestion de la communication et du marketing, je suis convaincu que mes compétences correspondent parfaitement aux besoins de votre entreprise.  </w:t>
      </w:r>
    </w:p>
    <w:p/>
    <w:p>
      <w:r>
        <w:t xml:space="preserve">En tant que Communication &amp; Marketing Manager chez Stuverance Esport, j'ai dirigé des campagnes de marketing d'influence, identifiant des influenceurs pertinents et définissant des objectifs stratégiques. J'ai également géré l'animation de communautés en ligne, ce qui a permis d'augmenter l'engagement des utilisateurs et de dynamiser les discussions. Mon expérience en création de contenu et en planification éditoriale a été essentielle pour renforcer la présence de la marque sur les réseaux sociaux. De plus, ma capacité à gérer le support client via des canaux tels qu'email et Discord a contribué à améliorer la satisfaction des utilisateurs.  </w:t>
      </w:r>
    </w:p>
    <w:p/>
    <w:p>
      <w:r>
        <w:t xml:space="preserve">Auparavant, en tant que Global Esport Manager à The Pawn, j'ai supervisé le processus de recrutement de joueurs et développé trois équipes d'esport. J'ai également coordonné des réunions régulières d'évaluation des performances, ce qui m'a permis de développer des rapports détaillés pour des décisions stratégiques. Ma formation à GamingCampus, où j'ai obtenu une note de mémoire de 16,2/20, m'a permis d'acquérir des compétences avancées en gestion d'événements et en analyse de performance, des atouts que je suis impatient d'apporter à votre équipe.  </w:t>
      </w:r>
    </w:p>
    <w:p/>
    <w:p>
      <w:r>
        <w:t xml:space="preserve">Je suis enthousiaste à l'idée de contribuer à votre succès et d'apporter une perspective innovante à votre stratégie de communication. Je serais ravi de discuter plus en détail de ma candidature lors d'un entretien.  </w:t>
      </w:r>
    </w:p>
    <w:p/>
    <w:p>
      <w:r>
        <w:t xml:space="preserve">Je vous remercie pour votre attention et espère avoir de vos nouvelles prochainement.  </w:t>
      </w:r>
    </w:p>
    <w:p/>
    <w:p>
      <w:r>
        <w:t xml:space="preserve">Cordialement,  </w:t>
      </w:r>
    </w:p>
    <w:p/>
    <w:p>
      <w:r>
        <w:t>Gautier Rouas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