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93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4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4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rahim.sheikh@example.com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2014</w:t>
            </w:r>
          </w:p>
        </w:tc>
        <w:tc>
          <w:tcPr>
            <w:tcW w:type="dxa" w:w="82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3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4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4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Statistics (méthodes avancées, études de cas pratiques), Business Strategy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Marketing Management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>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4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2019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8" w:after="0"/>
              <w:ind w:left="322" w:right="216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3566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Financial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Investment Analysis (méthodes avancées, études de cas pratiques), Strategic Management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Risk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Corporate Governance (méthodes avancées, études de cas pratiques), Data Analysis (R, Python) </w:t>
      </w:r>
      <w:r>
        <w:rPr>
          <w:rFonts w:ascii="Times" w:hAnsi="Times" w:eastAsia="Times"/>
          <w:b w:val="0"/>
          <w:i w:val="0"/>
          <w:color w:val="000000"/>
          <w:sz w:val="18"/>
        </w:rPr>
        <w:t>(méthodes avancées, 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Jul 2018</w:t>
            </w:r>
          </w:p>
        </w:tc>
        <w:tc>
          <w:tcPr>
            <w:tcW w:type="dxa" w:w="75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68" w:after="0"/>
              <w:ind w:left="28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Bangladesh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Analyse financière des portefeuilles clients pour l'amélioration des stratégies</w:t>
            </w:r>
          </w:p>
        </w:tc>
        <w:tc>
          <w:tcPr>
            <w:tcW w:type="dxa" w:w="21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Gulshan, Dhaka</w:t>
            </w:r>
          </w:p>
        </w:tc>
      </w:tr>
      <w:tr>
        <w:trPr>
          <w:trHeight w:hRule="exact" w:val="376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3566"/>
            <w:vMerge/>
            <w:tcBorders/>
          </w:tcPr>
          <w:p/>
        </w:tc>
        <w:tc>
          <w:tcPr>
            <w:tcW w:type="dxa" w:w="7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d'investissement (modélisation financièr…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2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processus de reporting financier avec l'utilisation d'Excel avancé et de </w:t>
      </w:r>
      <w:r>
        <w:rPr>
          <w:rFonts w:ascii="Times" w:hAnsi="Times" w:eastAsia="Times"/>
          <w:b w:val="0"/>
          <w:i w:val="0"/>
          <w:color w:val="000000"/>
          <w:sz w:val="19"/>
        </w:rPr>
        <w:t>Power BI</w:t>
      </w:r>
    </w:p>
    <w:p>
      <w:pPr>
        <w:autoSpaceDN w:val="0"/>
        <w:autoSpaceDE w:val="0"/>
        <w:widowControl/>
        <w:spacing w:line="232" w:lineRule="exact" w:before="48" w:after="276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 avec les équipes de gestion des risques pour identifier les opportunités de </w:t>
      </w:r>
      <w:r>
        <w:rPr>
          <w:rFonts w:ascii="Times" w:hAnsi="Times" w:eastAsia="Times"/>
          <w:b w:val="0"/>
          <w:i w:val="0"/>
          <w:color w:val="000000"/>
          <w:sz w:val="19"/>
        </w:rPr>
        <w:t>réduction des coûts et d'améli…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2020</w:t>
            </w:r>
          </w:p>
        </w:tc>
        <w:tc>
          <w:tcPr>
            <w:tcW w:type="dxa" w:w="7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6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Grameenphone Ltd. (Telenor Group)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modèles financiers pour des projets d'investissement majeurs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Mohakhali, Dhaka</w:t>
            </w:r>
          </w:p>
        </w:tc>
      </w:tr>
      <w:tr>
        <w:trPr>
          <w:trHeight w:hRule="exact" w:val="39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28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40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Réalisation d'études de marché et d'analyses concurrentielles pour soutenir les décisions </w:t>
      </w:r>
      <w:r>
        <w:rPr>
          <w:rFonts w:ascii="Times" w:hAnsi="Times" w:eastAsia="Times"/>
          <w:b w:val="0"/>
          <w:i w:val="0"/>
          <w:color w:val="000000"/>
          <w:sz w:val="19"/>
        </w:rPr>
        <w:t>stratégiques de l'entreprise (…</w:t>
      </w:r>
    </w:p>
    <w:p>
      <w:pPr>
        <w:autoSpaceDN w:val="0"/>
        <w:autoSpaceDE w:val="0"/>
        <w:widowControl/>
        <w:spacing w:line="232" w:lineRule="exact" w:before="50" w:after="276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Gestion de la communication avec les parties prenantes internes et externes pour assurer la </w:t>
      </w:r>
      <w:r>
        <w:rPr>
          <w:rFonts w:ascii="Times" w:hAnsi="Times" w:eastAsia="Times"/>
          <w:b w:val="0"/>
          <w:i w:val="0"/>
          <w:color w:val="000000"/>
          <w:sz w:val="19"/>
        </w:rPr>
        <w:t>cohérence des rapports finan…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Jan 2023</w:t>
            </w:r>
          </w:p>
        </w:tc>
        <w:tc>
          <w:tcPr>
            <w:tcW w:type="dxa" w:w="7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0" w:val="left"/>
              </w:tabs>
              <w:autoSpaceDE w:val="0"/>
              <w:widowControl/>
              <w:spacing w:line="184" w:lineRule="exact" w:before="140" w:after="0"/>
              <w:ind w:left="10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bKash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Conduite d'analyses financières avancées pour soutenir les initiatives stratégiques de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Banani, Dhaka</w:t>
            </w:r>
          </w:p>
        </w:tc>
      </w:tr>
      <w:tr>
        <w:trPr>
          <w:trHeight w:hRule="exact" w:val="380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Ongoing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3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l'entreprise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place de systèmes de reporting automatisés pour améliorer l'efficacité et la </w:t>
      </w:r>
      <w:r>
        <w:rPr>
          <w:rFonts w:ascii="Times" w:hAnsi="Times" w:eastAsia="Times"/>
          <w:b w:val="0"/>
          <w:i w:val="0"/>
          <w:color w:val="000000"/>
          <w:sz w:val="19"/>
        </w:rPr>
        <w:t>précision des prévisions financière…</w:t>
      </w:r>
    </w:p>
    <w:p>
      <w:pPr>
        <w:autoSpaceDN w:val="0"/>
        <w:autoSpaceDE w:val="0"/>
        <w:widowControl/>
        <w:spacing w:line="232" w:lineRule="exact" w:before="48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de l'équipe d'analystes financiers pour garantir la qualité et la cohérence des </w:t>
      </w:r>
      <w:r>
        <w:rPr>
          <w:rFonts w:ascii="Times" w:hAnsi="Times" w:eastAsia="Times"/>
          <w:b w:val="0"/>
          <w:i w:val="0"/>
          <w:color w:val="000000"/>
          <w:sz w:val="19"/>
        </w:rPr>
        <w:t>analyses et des rapports fou…</w:t>
      </w:r>
    </w:p>
    <w:p>
      <w:pPr>
        <w:autoSpaceDN w:val="0"/>
        <w:autoSpaceDE w:val="0"/>
        <w:widowControl/>
        <w:spacing w:line="304" w:lineRule="exact" w:before="3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Bengali (native), English (fluent, IELTS 8.0),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266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Trésorier, Dhaka University Finance Club (gestion des fonds, organisation d'événements financiers,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d'une équipe de 10 membres)</w:t>
      </w:r>
    </w:p>
    <w:p>
      <w:pPr>
        <w:autoSpaceDN w:val="0"/>
        <w:autoSpaceDE w:val="0"/>
        <w:widowControl/>
        <w:spacing w:line="230" w:lineRule="exact" w:before="52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Formateur bénévole en littératie financière, JAAGO Foundation (ateliers mensuels, impact sur 200+ participants, </w:t>
      </w:r>
      <w:r>
        <w:rPr>
          <w:rFonts w:ascii="Times" w:hAnsi="Times" w:eastAsia="Times"/>
          <w:b w:val="0"/>
          <w:i w:val="0"/>
          <w:color w:val="000000"/>
          <w:sz w:val="19"/>
        </w:rPr>
        <w:t>développement de supports pédagogiques)</w:t>
      </w:r>
    </w:p>
    <w:sectPr w:rsidR="00FC693F" w:rsidRPr="0006063C" w:rsidSect="00034616">
      <w:pgSz w:w="11906" w:h="16838"/>
      <w:pgMar w:top="262" w:right="594" w:bottom="52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him.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