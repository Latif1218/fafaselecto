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20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+33650019062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20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8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264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Stratégie de marketing digital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Gestion de projet (méthodes avancées, études de cas pratiques), Analyse de données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Création de contenu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Gestion de communauté (méthodes avancées, études de cas pratiques), Planification stratégique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8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2" w:after="0"/>
              <w:ind w:left="322" w:right="244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Titre RNCP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Certificat National d'Enseignement Supérieur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2"/>
        </w:trPr>
        <w:tc>
          <w:tcPr>
            <w:tcW w:type="dxa" w:w="3566"/>
            <w:vMerge/>
            <w:tcBorders/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Manager de la stratégie et de la performance commerciale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Stratégie commerciale (méthodes avancées, études de cas pratiques),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Performance management (méthodes avancées, études de cas pratiques), Leadership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Gestion des équipes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Planification commerciale (méthodes avancées, études de cas pratiques), Optimisation des processus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1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78" w:after="0"/>
              <w:ind w:left="322" w:right="144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</w:t>
            </w:r>
          </w:p>
        </w:tc>
        <w:tc>
          <w:tcPr>
            <w:tcW w:type="dxa" w:w="25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98"/>
        </w:trPr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Pilotage de campagnes de marketing d'influence : identification des influenceurs pertinents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Animation dynamique des communautés en ligne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7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54" w:after="0"/>
              <w:ind w:left="32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5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24" w:after="0"/>
        <w:ind w:left="1516" w:right="288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>performance et l'atteinte des objectifs</w:t>
      </w:r>
    </w:p>
    <w:p>
      <w:pPr>
        <w:autoSpaceDN w:val="0"/>
        <w:autoSpaceDE w:val="0"/>
        <w:widowControl/>
        <w:spacing w:line="232" w:lineRule="exact" w:before="50" w:after="276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Conception de présentations de sponsoring attractives pour démarcher des partenaires </w:t>
      </w:r>
      <w:r>
        <w:rPr>
          <w:rFonts w:ascii="Times" w:hAnsi="Times" w:eastAsia="Times"/>
          <w:b w:val="0"/>
          <w:i w:val="0"/>
          <w:color w:val="000000"/>
          <w:sz w:val="19"/>
        </w:rPr>
        <w:t>potentiels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2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mise en œuvre de plannings éditoriaux pour optimiser la stratégie de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4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recommandations stratégiques personnalisées pour répondre aux besoins </w:t>
      </w:r>
      <w:r>
        <w:rPr>
          <w:rFonts w:ascii="Times" w:hAnsi="Times" w:eastAsia="Times"/>
          <w:b w:val="0"/>
          <w:i w:val="0"/>
          <w:color w:val="000000"/>
          <w:sz w:val="19"/>
        </w:rPr>
        <w:t>spécifiques des clients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partenariats clés avec marques et pilotes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(langue maternelle), Anglais (professionnel)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(avancé), PowerPoint, Photoshop, Tableau, Alteryx (basics), Python (basics), SQL, R</w:t>
      </w:r>
    </w:p>
    <w:p>
      <w:pPr>
        <w:autoSpaceDN w:val="0"/>
        <w:autoSpaceDE w:val="0"/>
        <w:widowControl/>
        <w:spacing w:line="306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Bénévole Bienveillance chez Purple Effect, Lyon : Promotion de la bienveillance et de l’écoute attentive en milieu </w:t>
      </w:r>
      <w:r>
        <w:rPr>
          <w:rFonts w:ascii="Times" w:hAnsi="Times" w:eastAsia="Times"/>
          <w:b w:val="0"/>
          <w:i w:val="0"/>
          <w:color w:val="000000"/>
          <w:sz w:val="19"/>
        </w:rPr>
        <w:t>festif, gestion des situations sensibles...</w:t>
      </w:r>
    </w:p>
    <w:p>
      <w:pPr>
        <w:autoSpaceDN w:val="0"/>
        <w:autoSpaceDE w:val="0"/>
        <w:widowControl/>
        <w:spacing w:line="232" w:lineRule="exact" w:before="48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Sensibilisation du public aux enjeux de consommation responsable, de consentement et de respect mutuel, 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participation à la conception d’actions de communication...</w:t>
      </w:r>
    </w:p>
    <w:sectPr w:rsidR="00FC693F" w:rsidRPr="0006063C" w:rsidSect="00034616">
      <w:pgSz w:w="11906" w:h="16838"/>
      <w:pgMar w:top="262" w:right="594" w:bottom="1124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