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9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8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(algorithms, complexity analysis), Algorithms (design,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optimization techniques), Machine Learning (supervised, unsupervised learning), Database Systems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(SQL, normalization, indexing), Operating Systems (process management, memory allocation),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Networks (protocols, network security)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2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