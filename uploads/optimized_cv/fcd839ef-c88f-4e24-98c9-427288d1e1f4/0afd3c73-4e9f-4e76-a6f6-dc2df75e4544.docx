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60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en Ingénierie Logicielle</w:t>
            </w:r>
          </w:p>
        </w:tc>
        <w:tc>
          <w:tcPr>
            <w:tcW w:type="dxa" w:w="36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Merit Scholarship (bourse au mérite académique)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Architecture Microservices et Systèmes Distribués, Optimisation de Performance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Scalabilité, Sécurité des Applications (authentification, autorisation, cryptographie),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Design Patterns Avancés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2018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 (mention d'excellence académique)</w:t>
      </w:r>
    </w:p>
    <w:p>
      <w:pPr>
        <w:autoSpaceDN w:val="0"/>
        <w:autoSpaceDE w:val="0"/>
        <w:widowControl/>
        <w:spacing w:line="245" w:lineRule="auto" w:before="100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(méthodes avancées, études de cas pratiques),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de Gestion de Bases de Données (SQL, PostgreSQL), Architecture Logicielle (méthodes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avancées, études de cas pratiques), Programmation Orientée Objet (Java, Python), Réseaux et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Protocoles (méthodes avancées, études de cas pratiques)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92"/>
        </w:trPr>
        <w:tc>
          <w:tcPr>
            <w:tcW w:type="dxa" w:w="119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2023</w:t>
            </w:r>
          </w:p>
        </w:tc>
        <w:tc>
          <w:tcPr>
            <w:tcW w:type="dxa" w:w="528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9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Senior</w:t>
            </w:r>
          </w:p>
        </w:tc>
        <w:tc>
          <w:tcPr>
            <w:tcW w:type="dxa" w:w="419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architecture backend produits digitaux scalables (500k+ utilisateurs) via NestJS,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 systèmes haute disponibilité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stratégies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Refonte infrastructure legacy vers architecture cloud-native (AWS, Docker, Kubernetes) avec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migration progressive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94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sept 2021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10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8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scalable pour 5 projets clients (e-commerce, fintech, SaaS)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via NestJS, microservices</w:t>
      </w:r>
    </w:p>
    <w:p>
      <w:pPr>
        <w:autoSpaceDN w:val="0"/>
        <w:autoSpaceDE w:val="0"/>
        <w:widowControl/>
        <w:spacing w:line="233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Mise en place systèmes authentification sécurisés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pipelines CI/CD via Docker, automatisation déploiements, monitoring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performance via New Relic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2020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Développeur Backend Junior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6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7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9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Développement APIs RESTful pour logiciels entreprise via Node.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requêtes SQL complexes et indexation bases de données PostgreSQL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amélioration performances 25%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Intégration services externes (passerelles paiement, APIs tierces, webhooks) avec gestion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erreurs robuste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0" w:lineRule="auto" w:before="26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(langue maternelle), Anglais (courant, C1)</w:t>
      </w:r>
    </w:p>
    <w:p>
      <w:pPr>
        <w:autoSpaceDN w:val="0"/>
        <w:autoSpaceDE w:val="0"/>
        <w:widowControl/>
        <w:spacing w:line="230" w:lineRule="auto" w:before="6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PostgreSQL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 et NestJS sur GitHub, 200+ contributions annuelles, maintenance librairies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backend)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Participant Concours de Programmation (compétitions algorithmiques nationales, résolution problèmes complexes,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classement top 15%)</w:t>
      </w:r>
    </w:p>
    <w:sectPr w:rsidR="00FC693F" w:rsidRPr="0006063C" w:rsidSect="00034616">
      <w:pgSz w:w="11899" w:h="16838"/>
      <w:pgMar w:top="300" w:right="584" w:bottom="786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