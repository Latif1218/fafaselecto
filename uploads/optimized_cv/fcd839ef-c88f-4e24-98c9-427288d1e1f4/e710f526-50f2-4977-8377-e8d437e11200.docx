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2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Note de mémoire : 16,2/20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Esport Strategy (méthodes avancées, études de cas, analyses compétitives), Digital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Marketing (stratégies digitales, études de cas, ROI), Performance Management (KPIs, optimisation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équipes, coaching), Content Creation (production multimédia, storytelling, engagement), Influence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Management (partenariats influenceurs, négociation, ROI)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10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10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Gestion calendrier éditorial multicanal avec création 16 posts mensuels, rapports activité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détaillés, coordination équipes créativ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campagnes influence marketing via identification 15+ influenceurs sectoriels,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négociations partenariats, suivi ROI campag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Animation communautés en ligne avec modération quotidienne discussions, organisation 8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événements virtuels annuels, croissance eng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6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recrutement joueurs professionnels via scouting talents internationaux, organisation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20+ tryouts compétitifs, entretiens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Supervision développement 3 équipes esport avec coaching stratégique hebdomadaire,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alignement objectifs organisationnels, suivi pe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Coordination réunions performance bimensuelles pour évaluation avancement équipes,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élaboration rapports détaillés direction, ajust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2021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288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Chef de Projet Communication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76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calendriers éditoriaux multicanaux pour optimisation stratégie communication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digitale, renforcement présence marque, cr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Rédaction 40+ articles blog et posts réseaux sociaux mensuels avec création contenus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engageants ciblés, génération interactions, c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Élaboration recommandations stratégiques clients via analyses marché sectorielles, workshops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collaboratifs, solutions innovantes,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3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Français (langue maternelle), Anglais (professionnel, C1)</w:t>
      </w:r>
    </w:p>
    <w:p>
      <w:pPr>
        <w:autoSpaceDN w:val="0"/>
        <w:autoSpaceDE w:val="0"/>
        <w:widowControl/>
        <w:spacing w:line="247" w:lineRule="auto" w:before="74" w:after="0"/>
        <w:ind w:left="1506" w:right="144" w:hanging="1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(Hootsuite, Buffer, Sprout Social, avancé), Content Creation (Canva, Adobe Creative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Suite, production multimédia), Analytics Tools (Google Analytics, Facebook Insights, avancé), CRM Systems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(Salesforce, HubSpot, gestion campagnes), Microsoft Office (Excel, PowerPoint, Word, avancé), Adobe Creative Suite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(Photoshop, Premiere Pro, Illustrator)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Bénévolat Purple Effect (sensibilisation consommation responsable, coordination événements festifs, animation ateliers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communautaires) (130 chars)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Passionné Esport (participation 10+ événements gaming annuels, management communautés 500+ membres, veille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stratégique sectorielle) (133 chars)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Création contenu digital (production 20+ vidéos gaming mensuelles, streaming Twitch, animation réseaux sociaux 2k+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abonnés) (125 chars)</w:t>
      </w:r>
    </w:p>
    <w:sectPr w:rsidR="00FC693F" w:rsidRPr="0006063C" w:rsidSect="00034616">
      <w:pgSz w:w="11899" w:h="16838"/>
      <w:pgMar w:top="300" w:right="584" w:bottom="71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