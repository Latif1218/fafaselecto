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6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in Software Engineering</w:t>
            </w:r>
          </w:p>
        </w:tc>
        <w:tc>
          <w:tcPr>
            <w:tcW w:type="dxa" w:w="361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77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Software Engineering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Microservices Architecture and Distributed Systems, Performance Optimization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 Scalability, Application Security (authentication, authorization, cryptography),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Advanced Design Patterns (advanced methods, case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2018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80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Computer Science</w:t>
      </w:r>
    </w:p>
    <w:p>
      <w:pPr>
        <w:autoSpaceDN w:val="0"/>
        <w:autoSpaceDE w:val="0"/>
        <w:widowControl/>
        <w:spacing w:line="245" w:lineRule="auto" w:before="102" w:after="0"/>
        <w:ind w:left="128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(advanced methods, case studies), Database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Management Systems (SQL, PostgreSQL), Software Architecture (advanced methods, case studies),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Object-Oriented Programming (Java, Python), Networks and Protocols (advanced methods, case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studies)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78"/>
        </w:trPr>
        <w:tc>
          <w:tcPr>
            <w:tcW w:type="dxa" w:w="125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2023</w:t>
            </w:r>
          </w:p>
        </w:tc>
        <w:tc>
          <w:tcPr>
            <w:tcW w:type="dxa" w:w="514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Senior Backend Developer</w:t>
            </w:r>
          </w:p>
        </w:tc>
        <w:tc>
          <w:tcPr>
            <w:tcW w:type="dxa" w:w="427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8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9" w:lineRule="auto" w:before="70" w:after="11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Led backend architecture for scalable digital products (500k+ users) using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high-availability system performance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strategies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Refactored legacy infrastructure to cloud-native architecture (AWS, Docker, Kubernetes),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progressive migration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 2021</w:t>
            </w:r>
          </w:p>
        </w:tc>
        <w:tc>
          <w:tcPr>
            <w:tcW w:type="dxa" w:w="5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scalable backend architecture for 5 client projects (e-commerce, fintech, SaaS)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Implemented secure authentication systems (OAuth 2.</w:t>
      </w:r>
    </w:p>
    <w:p>
      <w:pPr>
        <w:autoSpaceDN w:val="0"/>
        <w:autoSpaceDE w:val="0"/>
        <w:widowControl/>
        <w:spacing w:line="230" w:lineRule="auto" w:before="74" w:after="126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Developed CI/CD pipelines with Docker, automated deployments, unit and integration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2020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58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7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Developed RESTful APIs for enterprise software using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complex SQL queries and PostgreSQL indexing for 25% performance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improvement, reduced query response times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Integrated external services (payment gateways, third-party APIs, webhooks) with robust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Winston logging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74" w:lineRule="auto" w:before="262" w:after="0"/>
        <w:ind w:left="1396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(native),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PostgreSQL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and NestJS projects on GitHub, 200+ annual contributions, backend library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maintenance)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Programming Competition Participant (national algorithmic contests, complex problem solving, top 15% national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ranking)</w:t>
      </w:r>
    </w:p>
    <w:sectPr w:rsidR="00FC693F" w:rsidRPr="0006063C" w:rsidSect="00034616">
      <w:pgSz w:w="11899" w:h="16838"/>
      <w:pgMar w:top="300" w:right="584" w:bottom="68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