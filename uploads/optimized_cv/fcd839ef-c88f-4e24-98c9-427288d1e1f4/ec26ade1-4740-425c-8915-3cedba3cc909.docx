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736" w:right="2736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Md. Arif Hossain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Dhaka, Bangladesh • +880 1 71 23 45 678 • </w:t>
      </w:r>
      <w:r>
        <w:rPr>
          <w:rFonts w:ascii="Times New Roman" w:hAnsi="Times New Roman" w:eastAsia="Times New Roman"/>
          <w:b w:val="0"/>
          <w:i w:val="0"/>
          <w:color w:val="0066CC"/>
          <w:sz w:val="18"/>
        </w:rPr>
        <w:hyperlink r:id="rId9" w:history="1">
          <w:r>
            <w:rPr>
              <w:rStyle w:val="Hyperlink"/>
            </w:rPr>
            <w:t>arif.hossain@example.com</w:t>
          </w:r>
        </w:hyperlink>
      </w:r>
    </w:p>
    <w:p>
      <w:pPr>
        <w:autoSpaceDN w:val="0"/>
        <w:autoSpaceDE w:val="0"/>
        <w:widowControl/>
        <w:spacing w:line="230" w:lineRule="auto" w:before="350" w:after="42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602"/>
        </w:trPr>
        <w:tc>
          <w:tcPr>
            <w:tcW w:type="dxa" w:w="950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Jan 2022</w:t>
            </w:r>
          </w:p>
        </w:tc>
        <w:tc>
          <w:tcPr>
            <w:tcW w:type="dxa" w:w="6100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" w:after="0"/>
              <w:ind w:left="330" w:right="216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NORTH SOUTH UNIVERSITY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Master of Science in Software Engineering</w:t>
            </w:r>
          </w:p>
        </w:tc>
        <w:tc>
          <w:tcPr>
            <w:tcW w:type="dxa" w:w="3616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8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</w:tbl>
    <w:p>
      <w:pPr>
        <w:autoSpaceDN w:val="0"/>
        <w:autoSpaceDE w:val="0"/>
        <w:widowControl/>
        <w:spacing w:line="245" w:lineRule="auto" w:before="32" w:after="0"/>
        <w:ind w:left="1280" w:right="590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Merit Scholarship (academic merit scholarship)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Software Engineering</w:t>
      </w:r>
    </w:p>
    <w:p>
      <w:pPr>
        <w:autoSpaceDN w:val="0"/>
        <w:autoSpaceDE w:val="0"/>
        <w:widowControl/>
        <w:spacing w:line="245" w:lineRule="auto" w:before="102" w:after="56"/>
        <w:ind w:left="1280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Relevant coursework: Microservices Architecture and Distributed Systems, Performance Optimization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and Scalability, Application Security (authentication, authorization, cryptography), Cloud Computing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(AWS, Docker, Kubernetes), Advanced Design Patterns (advanced methods, practical case studies)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484"/>
        </w:trPr>
        <w:tc>
          <w:tcPr>
            <w:tcW w:type="dxa" w:w="9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Jan 2018</w:t>
            </w:r>
          </w:p>
        </w:tc>
        <w:tc>
          <w:tcPr>
            <w:tcW w:type="dxa" w:w="6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330" w:right="216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UNIVERSITY OF DHAKA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Bachelor of Science in Computer Science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</w:tbl>
    <w:p>
      <w:pPr>
        <w:autoSpaceDN w:val="0"/>
        <w:autoSpaceDE w:val="0"/>
        <w:widowControl/>
        <w:spacing w:line="245" w:lineRule="auto" w:before="40" w:after="0"/>
        <w:ind w:left="1280" w:right="604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Dean's List (academic excellence recognition)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Computer Science</w:t>
      </w:r>
    </w:p>
    <w:p>
      <w:pPr>
        <w:autoSpaceDN w:val="0"/>
        <w:autoSpaceDE w:val="0"/>
        <w:widowControl/>
        <w:spacing w:line="245" w:lineRule="auto" w:before="102" w:after="0"/>
        <w:ind w:left="1280" w:right="230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Relevant coursework: Data Structures and Algorithms (advanced methods, practical case studies),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Database Management Systems (SQL, PostgreSQL), Software Architecture (advanced methods,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practical case studies), Object-Oriented Programming (Java, Python), Networks and Protocols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(advanced methods, practical case studies)</w:t>
      </w:r>
    </w:p>
    <w:p>
      <w:pPr>
        <w:autoSpaceDN w:val="0"/>
        <w:autoSpaceDE w:val="0"/>
        <w:widowControl/>
        <w:spacing w:line="230" w:lineRule="auto" w:before="366" w:after="42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PROFESSIONAL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378"/>
        </w:trPr>
        <w:tc>
          <w:tcPr>
            <w:tcW w:type="dxa" w:w="125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Jul 2023</w:t>
            </w:r>
          </w:p>
        </w:tc>
        <w:tc>
          <w:tcPr>
            <w:tcW w:type="dxa" w:w="5140"/>
            <w:vMerge w:val="restart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2" w:after="0"/>
              <w:ind w:left="0" w:right="2736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NEXTBRIDGE DIGITAL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Senior Backend Developer</w:t>
            </w:r>
          </w:p>
        </w:tc>
        <w:tc>
          <w:tcPr>
            <w:tcW w:type="dxa" w:w="4276"/>
            <w:vMerge w:val="restart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4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284"/>
        </w:trPr>
        <w:tc>
          <w:tcPr>
            <w:tcW w:type="dxa" w:w="1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1 year 10 months</w:t>
            </w:r>
          </w:p>
        </w:tc>
        <w:tc>
          <w:tcPr>
            <w:tcW w:type="dxa" w:w="3562"/>
            <w:vMerge/>
            <w:tcBorders>
              <w:top w:sz="5.599999999999909" w:val="single" w:color="#000000"/>
            </w:tcBorders>
          </w:tcPr>
          <w:p/>
        </w:tc>
        <w:tc>
          <w:tcPr>
            <w:tcW w:type="dxa" w:w="3562"/>
            <w:vMerge/>
            <w:tcBorders>
              <w:top w:sz="5.599999999999909" w:val="single" w:color="#000000"/>
            </w:tcBorders>
          </w:tcPr>
          <w:p/>
        </w:tc>
      </w:tr>
    </w:tbl>
    <w:p>
      <w:pPr>
        <w:autoSpaceDN w:val="0"/>
        <w:tabs>
          <w:tab w:pos="1506" w:val="left"/>
        </w:tabs>
        <w:autoSpaceDE w:val="0"/>
        <w:widowControl/>
        <w:spacing w:line="269" w:lineRule="auto" w:before="70" w:after="110"/>
        <w:ind w:left="1396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Led backend architecture for scalable digital products (500k+ active users) using NestJS,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PostgreSQL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Optimized high-availability system performance via load balancing, database sharding,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caching strategies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Refactored legacy infrastructure to cloud-native architecture (AWS ECS, Docker, Kubernetes)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with progressive migration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278"/>
        </w:trPr>
        <w:tc>
          <w:tcPr>
            <w:tcW w:type="dxa" w:w="1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Sep 2021</w:t>
            </w:r>
          </w:p>
        </w:tc>
        <w:tc>
          <w:tcPr>
            <w:tcW w:type="dxa" w:w="5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30" w:right="331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SOFTVENCE AGENCY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Backend Developer</w:t>
            </w:r>
          </w:p>
        </w:tc>
        <w:tc>
          <w:tcPr>
            <w:tcW w:type="dxa" w:w="3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Remote</w:t>
            </w:r>
          </w:p>
        </w:tc>
      </w:tr>
      <w:tr>
        <w:trPr>
          <w:trHeight w:hRule="exact" w:val="268"/>
        </w:trPr>
        <w:tc>
          <w:tcPr>
            <w:tcW w:type="dxa" w:w="1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1 year 10 months</w:t>
            </w:r>
          </w:p>
        </w:tc>
        <w:tc>
          <w:tcPr>
            <w:tcW w:type="dxa" w:w="3562"/>
            <w:vMerge/>
            <w:tcBorders/>
          </w:tcPr>
          <w:p/>
        </w:tc>
        <w:tc>
          <w:tcPr>
            <w:tcW w:type="dxa" w:w="3562"/>
            <w:vMerge/>
            <w:tcBorders/>
          </w:tcPr>
          <w:p/>
        </w:tc>
      </w:tr>
    </w:tbl>
    <w:p>
      <w:pPr>
        <w:autoSpaceDN w:val="0"/>
        <w:tabs>
          <w:tab w:pos="1506" w:val="left"/>
        </w:tabs>
        <w:autoSpaceDE w:val="0"/>
        <w:widowControl/>
        <w:spacing w:line="264" w:lineRule="auto" w:before="92" w:after="0"/>
        <w:ind w:left="1396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Designed scalable backend architecture for 5 client projects (e-commerce, fintech, SaaS) using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NestJS, microservices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- Implemented secure authentication systems (OAuth 2.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124"/>
        <w:ind w:left="1396" w:right="259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Developed CI/CD pipelines with Docker, automated deployments, integration testing,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performance monitoring via New Relic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284"/>
        </w:trPr>
        <w:tc>
          <w:tcPr>
            <w:tcW w:type="dxa" w:w="12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Feb 2020</w:t>
            </w:r>
          </w:p>
        </w:tc>
        <w:tc>
          <w:tcPr>
            <w:tcW w:type="dxa" w:w="5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70" w:right="244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TECHNOVA SOLUTIONS LTD.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Junior Backend Developer</w:t>
            </w:r>
          </w:p>
        </w:tc>
        <w:tc>
          <w:tcPr>
            <w:tcW w:type="dxa" w:w="4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0" w:right="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264"/>
        </w:trPr>
        <w:tc>
          <w:tcPr>
            <w:tcW w:type="dxa" w:w="12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1 year 7 months</w:t>
            </w:r>
          </w:p>
        </w:tc>
        <w:tc>
          <w:tcPr>
            <w:tcW w:type="dxa" w:w="3562"/>
            <w:vMerge/>
            <w:tcBorders/>
          </w:tcPr>
          <w:p/>
        </w:tc>
        <w:tc>
          <w:tcPr>
            <w:tcW w:type="dxa" w:w="35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auto" w:before="92" w:after="0"/>
        <w:ind w:left="13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- Developed RESTful APIs for enterprise software using Node.</w:t>
      </w:r>
    </w:p>
    <w:p>
      <w:pPr>
        <w:autoSpaceDN w:val="0"/>
        <w:tabs>
          <w:tab w:pos="1506" w:val="left"/>
        </w:tabs>
        <w:autoSpaceDE w:val="0"/>
        <w:widowControl/>
        <w:spacing w:line="259" w:lineRule="auto" w:before="74" w:after="0"/>
        <w:ind w:left="1396" w:right="230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Optimized complex SQL queries and PostgreSQL database indexing for 25% performance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improvement, reduced server load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Integrated external services (Stripe payment gateways, third-party APIs, webhooks) with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robust error handling</w:t>
      </w:r>
    </w:p>
    <w:p>
      <w:pPr>
        <w:autoSpaceDN w:val="0"/>
        <w:autoSpaceDE w:val="0"/>
        <w:widowControl/>
        <w:spacing w:line="230" w:lineRule="auto" w:before="43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LANGUAGES &amp; SKILLS</w:t>
      </w:r>
    </w:p>
    <w:p>
      <w:pPr>
        <w:autoSpaceDN w:val="0"/>
        <w:autoSpaceDE w:val="0"/>
        <w:widowControl/>
        <w:spacing w:line="274" w:lineRule="auto" w:before="248" w:after="0"/>
        <w:ind w:left="1396" w:right="38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Language: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Bangla (native language), English (fluent, C1)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IT: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Node.js (advanced), NestJS (advanced), PostgreSQL (advanced)</w:t>
      </w:r>
    </w:p>
    <w:p>
      <w:pPr>
        <w:autoSpaceDN w:val="0"/>
        <w:autoSpaceDE w:val="0"/>
        <w:widowControl/>
        <w:spacing w:line="230" w:lineRule="auto" w:before="43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ACTIVITIES &amp; INTERESTS</w:t>
      </w:r>
    </w:p>
    <w:p>
      <w:pPr>
        <w:autoSpaceDN w:val="0"/>
        <w:tabs>
          <w:tab w:pos="1506" w:val="left"/>
        </w:tabs>
        <w:autoSpaceDE w:val="0"/>
        <w:widowControl/>
        <w:spacing w:line="264" w:lineRule="auto" w:before="248" w:after="0"/>
        <w:ind w:left="1396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Open Source Contributor (Node.js and NestJS projects on GitHub, 200+ annual contributions, maintain 3 popular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backend libraries)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Programming Competition Participant (national algorithmic competitions, complex problem solving, top 15% national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ranking)</w:t>
      </w:r>
    </w:p>
    <w:sectPr w:rsidR="00FC693F" w:rsidRPr="0006063C" w:rsidSect="00034616">
      <w:pgSz w:w="11899" w:h="16838"/>
      <w:pgMar w:top="300" w:right="584" w:bottom="568" w:left="63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rif.hossai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