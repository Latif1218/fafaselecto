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Gautier Rouas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Versailles, France • +33 6 50 01 90 62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rouas.gautier@gmail.com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10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2023</w:t>
            </w:r>
          </w:p>
        </w:tc>
        <w:tc>
          <w:tcPr>
            <w:tcW w:type="dxa" w:w="62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2 Esport Business &amp; Management</w:t>
            </w:r>
          </w:p>
        </w:tc>
        <w:tc>
          <w:tcPr>
            <w:tcW w:type="dxa" w:w="345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Note de mémoire : 16,2/20</w:t>
      </w:r>
    </w:p>
    <w:p>
      <w:pPr>
        <w:autoSpaceDN w:val="0"/>
        <w:autoSpaceDE w:val="0"/>
        <w:widowControl/>
        <w:spacing w:line="245" w:lineRule="auto" w:before="102" w:after="0"/>
        <w:ind w:left="128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Esport Strategy (méthodes avancées, études de cas pratiques, analyses compétitives),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Digital Marketing (méthodes avancées, études de cas pratiques, stratégies digitales), Performance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Management (méthodes avancées, KPIs, optimisation équipes), Content Creation (méthodes avancées,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production multimédia, storytelling), Influence Management (méthodes avancées, partenariats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influenceurs, ROI)</w:t>
      </w:r>
    </w:p>
    <w:p>
      <w:pPr>
        <w:autoSpaceDN w:val="0"/>
        <w:autoSpaceDE w:val="0"/>
        <w:widowControl/>
        <w:spacing w:line="230" w:lineRule="auto" w:before="366" w:after="58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84"/>
        </w:trPr>
        <w:tc>
          <w:tcPr>
            <w:tcW w:type="dxa" w:w="10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2023</w:t>
            </w:r>
          </w:p>
        </w:tc>
        <w:tc>
          <w:tcPr>
            <w:tcW w:type="dxa" w:w="610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2" w:after="0"/>
              <w:ind w:left="2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Communication &amp; Marketing Manager</w:t>
            </w:r>
          </w:p>
        </w:tc>
        <w:tc>
          <w:tcPr>
            <w:tcW w:type="dxa" w:w="355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6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</w:t>
            </w:r>
          </w:p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3562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86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Gestion calendrier éditorial avec création contenus engageants (4 posts hebdomadaires,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rapports activité mensuels, coordination éq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campagnes influence marketing via identification influenceurs sectoriels, définition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objectifs stratégiques, négociations</w:t>
      </w:r>
    </w:p>
    <w:p>
      <w:pPr>
        <w:autoSpaceDN w:val="0"/>
        <w:tabs>
          <w:tab w:pos="1506" w:val="left"/>
        </w:tabs>
        <w:autoSpaceDE w:val="0"/>
        <w:widowControl/>
        <w:spacing w:line="247" w:lineRule="auto" w:before="74" w:after="11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Animation communautés en ligne avec modération active discussions, organisation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événements virtuels, renforcement engagement utili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2022</w:t>
            </w:r>
          </w:p>
        </w:tc>
        <w:tc>
          <w:tcPr>
            <w:tcW w:type="dxa" w:w="5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70" w:right="302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Global Esport Manager</w:t>
            </w:r>
          </w:p>
        </w:tc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26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92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Pilotage processus recrutement joueurs professionnels via scouting talents, organisation tryouts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compétitifs, entretiens individue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Supervision développement 3 équipes esport avec focus performance, alignement objectifs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organisationnels, coaching stratégique, su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24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Coordination réunions performance régulières pour évaluation avancement équipes,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élaboration rapports détaillés, ajustements strat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janv. 2021</w:t>
            </w:r>
          </w:p>
        </w:tc>
        <w:tc>
          <w:tcPr>
            <w:tcW w:type="dxa" w:w="5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70" w:right="288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Chef de Projet Communication</w:t>
            </w:r>
          </w:p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264"/>
        </w:trPr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92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mise en œuvre calendriers éditoriaux pour optimisation stratégie communication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digitale, renforcement présence marque m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Rédaction articles blog et posts réseaux sociaux avec création contenus engageants ciblés,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génération interactions en ligne, crois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Élaboration recommandations stratégiques adaptées besoins clients via analyses marché,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workshops collaboratifs, solutions innovant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33" w:lineRule="auto" w:before="248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47" w:lineRule="auto" w:before="74" w:after="0"/>
        <w:ind w:left="1506" w:right="144" w:hanging="1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Social Media Management Tools (Hootsuite, Buffer, Sprout Social), Content Creation Platforms (Canva, Adobe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Creative Suite), Analytics Tools (Google Analytics, Facebook Insights, avancé), CRM Systems (Salesforce, HubSpot),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Microsoft Office Suite (Excel, PowerPoint, Word), Adobe Creative Suite (Photoshop, Premiere Pro, Illustrator)</w:t>
      </w:r>
    </w:p>
    <w:p>
      <w:pPr>
        <w:autoSpaceDN w:val="0"/>
        <w:autoSpaceDE w:val="0"/>
        <w:widowControl/>
        <w:spacing w:line="230" w:lineRule="auto" w:before="42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2" w:after="0"/>
        <w:ind w:left="139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Bénévolat Purple Effect (sensibilisation consommation responsable, respect mutuel environnements festifs,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coordination événements)</w:t>
      </w:r>
    </w:p>
    <w:p>
      <w:pPr>
        <w:autoSpaceDN w:val="0"/>
        <w:autoSpaceDE w:val="0"/>
        <w:widowControl/>
        <w:spacing w:line="233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Passionné Esport (participation événements gaming, management communautés, veille stratégique secteur compétitif)</w:t>
      </w:r>
    </w:p>
    <w:p>
      <w:pPr>
        <w:autoSpaceDN w:val="0"/>
        <w:autoSpaceDE w:val="0"/>
        <w:widowControl/>
        <w:spacing w:line="230" w:lineRule="auto" w:before="7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Création contenu digital (production vidéos gaming, streaming, animation réseaux sociaux spécialisés)</w:t>
      </w:r>
    </w:p>
    <w:sectPr w:rsidR="00FC693F" w:rsidRPr="0006063C" w:rsidSect="00034616">
      <w:pgSz w:w="11899" w:h="16838"/>
      <w:pgMar w:top="300" w:right="584" w:bottom="952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