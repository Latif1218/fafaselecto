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de marketing digital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Gestion d'influence (méthodes avancées, études de cas pratiques), Planification éditoriale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Analyse de performance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Coordination d'équipe (méthodes avancées, études de cas pratiques), Création de contenu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engageants, incluant la rédaction</w:t>
            </w:r>
          </w:p>
        </w:tc>
        <w:tc>
          <w:tcPr>
            <w:tcW w:type="dxa" w:w="16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publications et l'élaboration de rapports d'activité...,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 : identification des 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des objectifs stratégiques, rédaction des briefs, négociation des collaborations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suivi rigoureux des performances...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et organisation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d'événements virtuels pour renforcer l'engagement utilisateur...,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 et la conduite d'entretiens individuels...,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et l'atteinte des objectifs...,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réunions de performance régulières pour évaluer les progrès des équipes et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rapports détaillés...,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de présentations de sponsoring attractives pour démarcher des partenaires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potentiels, sécuriser des financements et prospection active de partenariats stratégiques...,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et mise en œuvre de plannings éditoriaux pour optimiser la stratégie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communication...,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qualitatives approfo</w:t>
      </w:r>
    </w:p>
    <w:p>
      <w:pPr>
        <w:autoSpaceDN w:val="0"/>
        <w:autoSpaceDE w:val="0"/>
        <w:widowControl/>
        <w:spacing w:line="230" w:lineRule="exact" w:before="5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spécifiques des clients...,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Gestion de campagne d'influence, Planification d'événement, Animation de communauté, Social Media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Analyse de performance, Planification éditoriale, Coordination d'équipe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Promotion de la bienveillance et de l’écoute attentive en milieu festif, sensibilisation aux enjeux de consommation </w:t>
      </w:r>
      <w:r>
        <w:rPr>
          <w:rFonts w:ascii="Times" w:hAnsi="Times" w:eastAsia="Times"/>
          <w:b w:val="0"/>
          <w:i w:val="0"/>
          <w:color w:val="000000"/>
          <w:sz w:val="19"/>
        </w:rPr>
        <w:t>responsable...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efficace des situations sensibles telles que conflits, malaises ou isolement, en orientant les individus vers des </w:t>
      </w:r>
      <w:r>
        <w:rPr>
          <w:rFonts w:ascii="Times" w:hAnsi="Times" w:eastAsia="Times"/>
          <w:b w:val="0"/>
          <w:i w:val="0"/>
          <w:color w:val="000000"/>
          <w:sz w:val="19"/>
        </w:rPr>
        <w:t>solutions ou structures adaptées...</w:t>
      </w:r>
    </w:p>
    <w:sectPr w:rsidR="00FC693F" w:rsidRPr="0006063C" w:rsidSect="00034616">
      <w:pgSz w:w="11906" w:h="16838"/>
      <w:pgMar w:top="262" w:right="594" w:bottom="524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