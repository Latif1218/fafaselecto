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0" w:lineRule="auto" w:before="44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Paris, France, April 01, 2026</w:t>
      </w:r>
    </w:p>
    <w:p>
      <w:pPr>
        <w:autoSpaceDN w:val="0"/>
        <w:autoSpaceDE w:val="0"/>
        <w:widowControl/>
        <w:spacing w:line="230" w:lineRule="auto" w:before="64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Attention: Recruitment Department</w:t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Dear Hiring Manager,</w:t>
      </w:r>
    </w:p>
    <w:p>
      <w:pPr>
        <w:autoSpaceDN w:val="0"/>
        <w:autoSpaceDE w:val="0"/>
        <w:widowControl/>
        <w:spacing w:line="298" w:lineRule="auto" w:before="41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 a graduate of HEC Paris with concrete M&amp;A experience, I am eager to join Goldman Sachs as 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Investment Banking Analyst within your M&amp;A division. Having contributed to the execution of a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€450M pharmaceutical transaction at Rothschild &amp; Co, I am drawn to Goldman's leadership in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complex cross-border deals and its demand for analytical excellence. My expertise in financial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modeling and proficiency in three languages position me to contribute immediately to your deal teams.</w:t>
      </w:r>
    </w:p>
    <w:p>
      <w:pPr>
        <w:autoSpaceDN w:val="0"/>
        <w:autoSpaceDE w:val="0"/>
        <w:widowControl/>
        <w:spacing w:line="298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During my internship at Rothschild &amp; Co, I participated in the execution of a €450M pharmaceutical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M&amp;A transaction, performing financial modeling (DCF, LBO) and due diligence across 8 European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markets. I optimized the comparable analysis process, reducing preparation time by 30%, which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allowed senior bankers to accelerate client presentations. I also prepared pitch books for C-suite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executives, contributing to 3 mandates totaling €1.2B.</w:t>
      </w:r>
    </w:p>
    <w:p>
      <w:pPr>
        <w:autoSpaceDN w:val="0"/>
        <w:autoSpaceDE w:val="0"/>
        <w:widowControl/>
        <w:spacing w:line="300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As Portfolio Manager of the HEC Investment Club, I demonstrated my leadership and analytical rigor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by leading a team of 5 analysts managing a €2M fund. By applying rigorous DCF methodologies to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French mid-caps, we generated a 22% annualized return versus 15% for the CAC 40. Concurrently, as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President of the HEC Finance Society, I organized 12 industry panels with Goldman Sachs and other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institutions, attracting 500+ participants, which further strengthened my understanding of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profession's demands.</w:t>
      </w:r>
    </w:p>
    <w:p>
      <w:pPr>
        <w:autoSpaceDN w:val="0"/>
        <w:autoSpaceDE w:val="0"/>
        <w:widowControl/>
        <w:spacing w:line="293" w:lineRule="auto" w:before="372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Goldman Sachs' meritocratic culture and its intellectually rigorous approach to strategic transactions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align perfectly with my mathematical background (Polytechnique) and professional aspirations.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Interactions with your analysts during HEC events have confirmed that Goldman offers the ideal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environment to develop expertise in cross-border M&amp;A.</w:t>
      </w:r>
    </w:p>
    <w:p>
      <w:pPr>
        <w:autoSpaceDN w:val="0"/>
        <w:autoSpaceDE w:val="0"/>
        <w:widowControl/>
        <w:spacing w:line="271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 would welcome the opportunity to discuss how my M&amp;A experience can contribute to the success of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Goldman Sachs. Thank you for your consideration.</w:t>
      </w:r>
    </w:p>
    <w:p>
      <w:pPr>
        <w:autoSpaceDN w:val="0"/>
        <w:autoSpaceDE w:val="0"/>
        <w:widowControl/>
        <w:spacing w:line="230" w:lineRule="auto" w:before="53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Sincerely, Fayed HANAFI</w:t>
      </w:r>
    </w:p>
    <w:p>
      <w:pPr>
        <w:autoSpaceDN w:val="0"/>
        <w:autoSpaceDE w:val="0"/>
        <w:widowControl/>
        <w:spacing w:line="230" w:lineRule="auto" w:before="658" w:after="0"/>
        <w:ind w:left="0" w:right="2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Fayed HANAFI</w:t>
      </w:r>
    </w:p>
    <w:sectPr w:rsidR="00FC693F" w:rsidRPr="0006063C" w:rsidSect="00034616">
      <w:pgSz w:w="11918" w:h="16858"/>
      <w:pgMar w:top="570" w:right="1398" w:bottom="576" w:left="14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